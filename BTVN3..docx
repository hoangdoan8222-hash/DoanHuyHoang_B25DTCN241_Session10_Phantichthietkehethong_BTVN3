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03B9" w:rsidRPr="00A76B64" w:rsidRDefault="00A76B64">
      <w:pPr>
        <w:pStyle w:val="Title"/>
        <w:jc w:val="center"/>
        <w:rPr>
          <w:color w:val="FF0000"/>
        </w:rPr>
      </w:pPr>
      <w:r w:rsidRPr="00A76B64">
        <w:rPr>
          <w:color w:val="FF0000"/>
        </w:rPr>
        <w:t>TH</w:t>
      </w:r>
      <w:r w:rsidRPr="00A76B64">
        <w:rPr>
          <w:color w:val="FF0000"/>
        </w:rPr>
        <w:t>Ự</w:t>
      </w:r>
      <w:r w:rsidRPr="00A76B64">
        <w:rPr>
          <w:color w:val="FF0000"/>
        </w:rPr>
        <w:t>C HÀNH S</w:t>
      </w:r>
      <w:r w:rsidRPr="00A76B64">
        <w:rPr>
          <w:color w:val="FF0000"/>
        </w:rPr>
        <w:t>Ắ</w:t>
      </w:r>
      <w:r w:rsidRPr="00A76B64">
        <w:rPr>
          <w:color w:val="FF0000"/>
        </w:rPr>
        <w:t>P X</w:t>
      </w:r>
      <w:r w:rsidRPr="00A76B64">
        <w:rPr>
          <w:color w:val="FF0000"/>
        </w:rPr>
        <w:t>Ế</w:t>
      </w:r>
      <w:r w:rsidRPr="00A76B64">
        <w:rPr>
          <w:color w:val="FF0000"/>
        </w:rPr>
        <w:t>P SƠ Đ</w:t>
      </w:r>
      <w:r w:rsidRPr="00A76B64">
        <w:rPr>
          <w:color w:val="FF0000"/>
        </w:rPr>
        <w:t>Ồ</w:t>
      </w:r>
      <w:r w:rsidRPr="00A76B64">
        <w:rPr>
          <w:color w:val="FF0000"/>
        </w:rPr>
        <w:t xml:space="preserve"> TU</w:t>
      </w:r>
      <w:r w:rsidRPr="00A76B64">
        <w:rPr>
          <w:color w:val="FF0000"/>
        </w:rPr>
        <w:t>Ầ</w:t>
      </w:r>
      <w:r w:rsidRPr="00A76B64">
        <w:rPr>
          <w:color w:val="FF0000"/>
        </w:rPr>
        <w:t>N T</w:t>
      </w:r>
      <w:r w:rsidRPr="00A76B64">
        <w:rPr>
          <w:color w:val="FF0000"/>
        </w:rPr>
        <w:t>Ự</w:t>
      </w:r>
      <w:r w:rsidRPr="00A76B64">
        <w:rPr>
          <w:color w:val="FF0000"/>
        </w:rPr>
        <w:t xml:space="preserve"> – RIKKEILOGISTICS</w:t>
      </w:r>
    </w:p>
    <w:p w:rsidR="009403B9" w:rsidRDefault="00A76B64">
      <w:r>
        <w:rPr>
          <w:b/>
        </w:rPr>
        <w:t>Ch</w:t>
      </w:r>
      <w:r>
        <w:rPr>
          <w:b/>
        </w:rPr>
        <w:t>ứ</w:t>
      </w:r>
      <w:r>
        <w:rPr>
          <w:b/>
        </w:rPr>
        <w:t>c năng: Đ</w:t>
      </w:r>
      <w:r>
        <w:rPr>
          <w:b/>
        </w:rPr>
        <w:t>ặ</w:t>
      </w:r>
      <w:r>
        <w:rPr>
          <w:b/>
        </w:rPr>
        <w:t>t xe – Tìm tài x</w:t>
      </w:r>
      <w:r>
        <w:rPr>
          <w:b/>
        </w:rPr>
        <w:t>ế</w:t>
      </w:r>
      <w:r>
        <w:rPr>
          <w:b/>
        </w:rPr>
        <w:t xml:space="preserve"> nh</w:t>
      </w:r>
      <w:r>
        <w:rPr>
          <w:b/>
        </w:rPr>
        <w:t>ậ</w:t>
      </w:r>
      <w:r>
        <w:rPr>
          <w:b/>
        </w:rPr>
        <w:t>n đơn</w:t>
      </w:r>
    </w:p>
    <w:p w:rsidR="009403B9" w:rsidRPr="00A76B64" w:rsidRDefault="00A76B64">
      <w:pPr>
        <w:pStyle w:val="Heading1"/>
        <w:rPr>
          <w:color w:val="FF0000"/>
        </w:rPr>
      </w:pPr>
      <w:r w:rsidRPr="00A76B64">
        <w:rPr>
          <w:color w:val="FF0000"/>
        </w:rPr>
        <w:t>1. Th</w:t>
      </w:r>
      <w:r w:rsidRPr="00A76B64">
        <w:rPr>
          <w:color w:val="FF0000"/>
        </w:rPr>
        <w:t>ứ</w:t>
      </w:r>
      <w:r w:rsidRPr="00A76B64">
        <w:rPr>
          <w:color w:val="FF0000"/>
        </w:rPr>
        <w:t xml:space="preserve"> t</w:t>
      </w:r>
      <w:r w:rsidRPr="00A76B64">
        <w:rPr>
          <w:color w:val="FF0000"/>
        </w:rPr>
        <w:t>ự</w:t>
      </w:r>
      <w:r w:rsidRPr="00A76B64">
        <w:rPr>
          <w:color w:val="FF0000"/>
        </w:rPr>
        <w:t xml:space="preserve"> thông đi</w:t>
      </w:r>
      <w:r w:rsidRPr="00A76B64">
        <w:rPr>
          <w:color w:val="FF0000"/>
        </w:rPr>
        <w:t>ệ</w:t>
      </w:r>
      <w:r w:rsidRPr="00A76B64">
        <w:rPr>
          <w:color w:val="FF0000"/>
        </w:rPr>
        <w:t>p đúng</w:t>
      </w:r>
    </w:p>
    <w:p w:rsidR="009403B9" w:rsidRDefault="00A76B64">
      <w:pPr>
        <w:pStyle w:val="ListNumber"/>
      </w:pPr>
      <w:r>
        <w:rPr>
          <w:b/>
        </w:rPr>
        <w:t>1. Khách hàng → App Đi</w:t>
      </w:r>
      <w:r>
        <w:rPr>
          <w:b/>
        </w:rPr>
        <w:t>ề</w:t>
      </w:r>
      <w:r>
        <w:rPr>
          <w:b/>
        </w:rPr>
        <w:t>u Ph</w:t>
      </w:r>
      <w:r>
        <w:rPr>
          <w:b/>
        </w:rPr>
        <w:t>ố</w:t>
      </w:r>
      <w:r>
        <w:rPr>
          <w:b/>
        </w:rPr>
        <w:t>i: taoDonHang()</w:t>
      </w:r>
      <w:r>
        <w:rPr>
          <w:b/>
        </w:rPr>
        <w:br/>
      </w:r>
      <w:r>
        <w:t>Sync – g</w:t>
      </w:r>
      <w:r>
        <w:t>ọ</w:t>
      </w:r>
      <w:r>
        <w:t>i và ch</w:t>
      </w:r>
      <w:r>
        <w:t>ờ</w:t>
      </w:r>
      <w:r>
        <w:t xml:space="preserve"> k</w:t>
      </w:r>
      <w:r>
        <w:t>ế</w:t>
      </w:r>
      <w:r>
        <w:t>t qu</w:t>
      </w:r>
      <w:r>
        <w:t>ả</w:t>
      </w:r>
      <w:r>
        <w:t>.</w:t>
      </w:r>
    </w:p>
    <w:p w:rsidR="009403B9" w:rsidRDefault="00A76B64">
      <w:pPr>
        <w:pStyle w:val="ListNumber"/>
      </w:pPr>
      <w:r>
        <w:rPr>
          <w:b/>
        </w:rPr>
        <w:t>2. App Đi</w:t>
      </w:r>
      <w:r>
        <w:rPr>
          <w:b/>
        </w:rPr>
        <w:t>ề</w:t>
      </w:r>
      <w:r>
        <w:rPr>
          <w:b/>
        </w:rPr>
        <w:t>u Ph</w:t>
      </w:r>
      <w:r>
        <w:rPr>
          <w:b/>
        </w:rPr>
        <w:t>ố</w:t>
      </w:r>
      <w:r>
        <w:rPr>
          <w:b/>
        </w:rPr>
        <w:t>i → Đi</w:t>
      </w:r>
      <w:r>
        <w:rPr>
          <w:b/>
        </w:rPr>
        <w:t>ệ</w:t>
      </w:r>
      <w:r>
        <w:rPr>
          <w:b/>
        </w:rPr>
        <w:t>n tho</w:t>
      </w:r>
      <w:r>
        <w:rPr>
          <w:b/>
        </w:rPr>
        <w:t>ạ</w:t>
      </w:r>
      <w:r>
        <w:rPr>
          <w:b/>
        </w:rPr>
        <w:t>i Tài x</w:t>
      </w:r>
      <w:r>
        <w:rPr>
          <w:b/>
        </w:rPr>
        <w:t>ế</w:t>
      </w:r>
      <w:r>
        <w:rPr>
          <w:b/>
        </w:rPr>
        <w:t>: G</w:t>
      </w:r>
      <w:r>
        <w:rPr>
          <w:b/>
        </w:rPr>
        <w:t>ử</w:t>
      </w:r>
      <w:r>
        <w:rPr>
          <w:b/>
        </w:rPr>
        <w:t>i yêu c</w:t>
      </w:r>
      <w:r>
        <w:rPr>
          <w:b/>
        </w:rPr>
        <w:t>ầ</w:t>
      </w:r>
      <w:r>
        <w:rPr>
          <w:b/>
        </w:rPr>
        <w:t>u nh</w:t>
      </w:r>
      <w:r>
        <w:rPr>
          <w:b/>
        </w:rPr>
        <w:t>ậ</w:t>
      </w:r>
      <w:r>
        <w:rPr>
          <w:b/>
        </w:rPr>
        <w:t>n đơn</w:t>
      </w:r>
      <w:r>
        <w:rPr>
          <w:b/>
        </w:rPr>
        <w:br/>
      </w:r>
      <w:r>
        <w:t xml:space="preserve">Async – </w:t>
      </w:r>
      <w:r>
        <w:t>g</w:t>
      </w:r>
      <w:r>
        <w:t>ử</w:t>
      </w:r>
      <w:r>
        <w:t>i yêu c</w:t>
      </w:r>
      <w:r>
        <w:t>ầ</w:t>
      </w:r>
      <w:r>
        <w:t>u và không gi</w:t>
      </w:r>
      <w:r>
        <w:t>ữ</w:t>
      </w:r>
      <w:r>
        <w:t xml:space="preserve"> ch</w:t>
      </w:r>
      <w:r>
        <w:t>ờ</w:t>
      </w:r>
      <w:r>
        <w:t>.</w:t>
      </w:r>
    </w:p>
    <w:p w:rsidR="009403B9" w:rsidRDefault="00A76B64">
      <w:pPr>
        <w:pStyle w:val="ListNumber"/>
      </w:pPr>
      <w:r>
        <w:rPr>
          <w:b/>
        </w:rPr>
        <w:t>3. Đi</w:t>
      </w:r>
      <w:r>
        <w:rPr>
          <w:b/>
        </w:rPr>
        <w:t>ệ</w:t>
      </w:r>
      <w:r>
        <w:rPr>
          <w:b/>
        </w:rPr>
        <w:t>n tho</w:t>
      </w:r>
      <w:r>
        <w:rPr>
          <w:b/>
        </w:rPr>
        <w:t>ạ</w:t>
      </w:r>
      <w:r>
        <w:rPr>
          <w:b/>
        </w:rPr>
        <w:t>i Tài x</w:t>
      </w:r>
      <w:r>
        <w:rPr>
          <w:b/>
        </w:rPr>
        <w:t>ế</w:t>
      </w:r>
      <w:r>
        <w:rPr>
          <w:b/>
        </w:rPr>
        <w:t xml:space="preserve"> → App Đi</w:t>
      </w:r>
      <w:r>
        <w:rPr>
          <w:b/>
        </w:rPr>
        <w:t>ề</w:t>
      </w:r>
      <w:r>
        <w:rPr>
          <w:b/>
        </w:rPr>
        <w:t>u Ph</w:t>
      </w:r>
      <w:r>
        <w:rPr>
          <w:b/>
        </w:rPr>
        <w:t>ố</w:t>
      </w:r>
      <w:r>
        <w:rPr>
          <w:b/>
        </w:rPr>
        <w:t>i: Ph</w:t>
      </w:r>
      <w:r>
        <w:rPr>
          <w:b/>
        </w:rPr>
        <w:t>ả</w:t>
      </w:r>
      <w:r>
        <w:rPr>
          <w:b/>
        </w:rPr>
        <w:t>n h</w:t>
      </w:r>
      <w:r>
        <w:rPr>
          <w:b/>
        </w:rPr>
        <w:t>ồ</w:t>
      </w:r>
      <w:r>
        <w:rPr>
          <w:b/>
        </w:rPr>
        <w:t>i Đ</w:t>
      </w:r>
      <w:r>
        <w:rPr>
          <w:b/>
        </w:rPr>
        <w:t>ồ</w:t>
      </w:r>
      <w:r>
        <w:rPr>
          <w:b/>
        </w:rPr>
        <w:t>ng ý/T</w:t>
      </w:r>
      <w:r>
        <w:rPr>
          <w:b/>
        </w:rPr>
        <w:t>ừ</w:t>
      </w:r>
      <w:r>
        <w:rPr>
          <w:b/>
        </w:rPr>
        <w:t xml:space="preserve"> ch</w:t>
      </w:r>
      <w:r>
        <w:rPr>
          <w:b/>
        </w:rPr>
        <w:t>ố</w:t>
      </w:r>
      <w:r>
        <w:rPr>
          <w:b/>
        </w:rPr>
        <w:t>i</w:t>
      </w:r>
      <w:r>
        <w:rPr>
          <w:b/>
        </w:rPr>
        <w:br/>
      </w:r>
      <w:r>
        <w:t>Ph</w:t>
      </w:r>
      <w:r>
        <w:t>ả</w:t>
      </w:r>
      <w:r>
        <w:t>n h</w:t>
      </w:r>
      <w:r>
        <w:t>ồ</w:t>
      </w:r>
      <w:r>
        <w:t>i đ</w:t>
      </w:r>
      <w:r>
        <w:t>ộ</w:t>
      </w:r>
      <w:r>
        <w:t>c l</w:t>
      </w:r>
      <w:r>
        <w:t>ậ</w:t>
      </w:r>
      <w:r>
        <w:t>p; không b</w:t>
      </w:r>
      <w:r>
        <w:t>ắ</w:t>
      </w:r>
      <w:r>
        <w:t>t bu</w:t>
      </w:r>
      <w:r>
        <w:t>ộ</w:t>
      </w:r>
      <w:r>
        <w:t>c bi</w:t>
      </w:r>
      <w:r>
        <w:t>ể</w:t>
      </w:r>
      <w:r>
        <w:t>u di</w:t>
      </w:r>
      <w:r>
        <w:t>ễ</w:t>
      </w:r>
      <w:r>
        <w:t>n b</w:t>
      </w:r>
      <w:r>
        <w:t>ằ</w:t>
      </w:r>
      <w:r>
        <w:t>ng Return vì yêu c</w:t>
      </w:r>
      <w:r>
        <w:t>ầ</w:t>
      </w:r>
      <w:r>
        <w:t>u trư</w:t>
      </w:r>
      <w:r>
        <w:t>ớ</w:t>
      </w:r>
      <w:r>
        <w:t>c là Async.</w:t>
      </w:r>
    </w:p>
    <w:p w:rsidR="009403B9" w:rsidRDefault="00A76B64">
      <w:pPr>
        <w:pStyle w:val="ListNumber"/>
      </w:pPr>
      <w:r>
        <w:rPr>
          <w:b/>
        </w:rPr>
        <w:t>4A. [Tài x</w:t>
      </w:r>
      <w:r>
        <w:rPr>
          <w:b/>
        </w:rPr>
        <w:t>ế</w:t>
      </w:r>
      <w:r>
        <w:rPr>
          <w:b/>
        </w:rPr>
        <w:t xml:space="preserve"> đ</w:t>
      </w:r>
      <w:r>
        <w:rPr>
          <w:b/>
        </w:rPr>
        <w:t>ồ</w:t>
      </w:r>
      <w:r>
        <w:rPr>
          <w:b/>
        </w:rPr>
        <w:t>ng ý] App Đi</w:t>
      </w:r>
      <w:r>
        <w:rPr>
          <w:b/>
        </w:rPr>
        <w:t>ề</w:t>
      </w:r>
      <w:r>
        <w:rPr>
          <w:b/>
        </w:rPr>
        <w:t>u Ph</w:t>
      </w:r>
      <w:r>
        <w:rPr>
          <w:b/>
        </w:rPr>
        <w:t>ố</w:t>
      </w:r>
      <w:r>
        <w:rPr>
          <w:b/>
        </w:rPr>
        <w:t>i → Trip: Kh</w:t>
      </w:r>
      <w:r>
        <w:rPr>
          <w:b/>
        </w:rPr>
        <w:t>ở</w:t>
      </w:r>
      <w:r>
        <w:rPr>
          <w:b/>
        </w:rPr>
        <w:t>i t</w:t>
      </w:r>
      <w:r>
        <w:rPr>
          <w:b/>
        </w:rPr>
        <w:t>ạ</w:t>
      </w:r>
      <w:r>
        <w:rPr>
          <w:b/>
        </w:rPr>
        <w:t>o b</w:t>
      </w:r>
      <w:r>
        <w:rPr>
          <w:b/>
        </w:rPr>
        <w:t>ả</w:t>
      </w:r>
      <w:r>
        <w:rPr>
          <w:b/>
        </w:rPr>
        <w:t>n ghi Chuy</w:t>
      </w:r>
      <w:r>
        <w:rPr>
          <w:b/>
        </w:rPr>
        <w:t>ế</w:t>
      </w:r>
      <w:r>
        <w:rPr>
          <w:b/>
        </w:rPr>
        <w:t>n Đi m</w:t>
      </w:r>
      <w:r>
        <w:rPr>
          <w:b/>
        </w:rPr>
        <w:t>ớ</w:t>
      </w:r>
      <w:r>
        <w:rPr>
          <w:b/>
        </w:rPr>
        <w:t>i</w:t>
      </w:r>
      <w:r>
        <w:rPr>
          <w:b/>
        </w:rPr>
        <w:br/>
      </w:r>
      <w:r>
        <w:t xml:space="preserve">Create – </w:t>
      </w:r>
      <w:r>
        <w:t>lifeline Trip b</w:t>
      </w:r>
      <w:r>
        <w:t>ắ</w:t>
      </w:r>
      <w:r>
        <w:t>t đ</w:t>
      </w:r>
      <w:r>
        <w:t>ầ</w:t>
      </w:r>
      <w:r>
        <w:t>u đúng t</w:t>
      </w:r>
      <w:r>
        <w:t>ạ</w:t>
      </w:r>
      <w:r>
        <w:t>i mũi tên Create.</w:t>
      </w:r>
    </w:p>
    <w:p w:rsidR="009403B9" w:rsidRDefault="00A76B64">
      <w:pPr>
        <w:pStyle w:val="ListNumber"/>
      </w:pPr>
      <w:r>
        <w:rPr>
          <w:b/>
        </w:rPr>
        <w:t>4B. [Tài x</w:t>
      </w:r>
      <w:r>
        <w:rPr>
          <w:b/>
        </w:rPr>
        <w:t>ế</w:t>
      </w:r>
      <w:r>
        <w:rPr>
          <w:b/>
        </w:rPr>
        <w:t xml:space="preserve"> t</w:t>
      </w:r>
      <w:r>
        <w:rPr>
          <w:b/>
        </w:rPr>
        <w:t>ừ</w:t>
      </w:r>
      <w:r>
        <w:rPr>
          <w:b/>
        </w:rPr>
        <w:t xml:space="preserve"> ch</w:t>
      </w:r>
      <w:r>
        <w:rPr>
          <w:b/>
        </w:rPr>
        <w:t>ố</w:t>
      </w:r>
      <w:r>
        <w:rPr>
          <w:b/>
        </w:rPr>
        <w:t>i] Không t</w:t>
      </w:r>
      <w:r>
        <w:rPr>
          <w:b/>
        </w:rPr>
        <w:t>ạ</w:t>
      </w:r>
      <w:r>
        <w:rPr>
          <w:b/>
        </w:rPr>
        <w:t>o Trip</w:t>
      </w:r>
      <w:r>
        <w:rPr>
          <w:b/>
        </w:rPr>
        <w:br/>
      </w:r>
      <w:r>
        <w:t>Nhánh k</w:t>
      </w:r>
      <w:r>
        <w:t>ế</w:t>
      </w:r>
      <w:r>
        <w:t>t thúc mà không có lifeline Trip m</w:t>
      </w:r>
      <w:r>
        <w:t>ớ</w:t>
      </w:r>
      <w:r>
        <w:t>i.</w:t>
      </w:r>
    </w:p>
    <w:p w:rsidR="009403B9" w:rsidRDefault="00A76B64">
      <w:pPr>
        <w:pStyle w:val="ListNumber"/>
      </w:pPr>
      <w:r>
        <w:rPr>
          <w:b/>
        </w:rPr>
        <w:t>5. App Đi</w:t>
      </w:r>
      <w:r>
        <w:rPr>
          <w:b/>
        </w:rPr>
        <w:t>ề</w:t>
      </w:r>
      <w:r>
        <w:rPr>
          <w:b/>
        </w:rPr>
        <w:t>u Ph</w:t>
      </w:r>
      <w:r>
        <w:rPr>
          <w:b/>
        </w:rPr>
        <w:t>ố</w:t>
      </w:r>
      <w:r>
        <w:rPr>
          <w:b/>
        </w:rPr>
        <w:t>i → Khách hàng: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cu</w:t>
      </w:r>
      <w:r>
        <w:rPr>
          <w:b/>
        </w:rPr>
        <w:t>ố</w:t>
      </w:r>
      <w:r>
        <w:rPr>
          <w:b/>
        </w:rPr>
        <w:t>i cùng</w:t>
      </w:r>
      <w:r>
        <w:rPr>
          <w:b/>
        </w:rPr>
        <w:br/>
      </w:r>
      <w:r>
        <w:t>Đ</w:t>
      </w:r>
      <w:r>
        <w:t>ặ</w:t>
      </w:r>
      <w:r>
        <w:t>t ngoài kh</w:t>
      </w:r>
      <w:r>
        <w:t>ố</w:t>
      </w:r>
      <w:r>
        <w:t>i alt: “Đã tìm th</w:t>
      </w:r>
      <w:r>
        <w:t>ấ</w:t>
      </w:r>
      <w:r>
        <w:t>y xe” ho</w:t>
      </w:r>
      <w:r>
        <w:t>ặ</w:t>
      </w:r>
      <w:r>
        <w:t>c “Không tìm đư</w:t>
      </w:r>
      <w:r>
        <w:t>ợ</w:t>
      </w:r>
      <w:r>
        <w:t>c tài x</w:t>
      </w:r>
      <w:r>
        <w:t>ế</w:t>
      </w:r>
      <w:r>
        <w:t>”.</w:t>
      </w:r>
    </w:p>
    <w:p w:rsidR="009403B9" w:rsidRPr="00A76B64" w:rsidRDefault="00A76B64">
      <w:pPr>
        <w:pStyle w:val="Heading1"/>
        <w:rPr>
          <w:color w:val="FF0000"/>
        </w:rPr>
      </w:pPr>
      <w:r w:rsidRPr="00A76B64">
        <w:rPr>
          <w:color w:val="FF0000"/>
        </w:rPr>
        <w:t>2. C</w:t>
      </w:r>
      <w:r w:rsidRPr="00A76B64">
        <w:rPr>
          <w:color w:val="FF0000"/>
        </w:rPr>
        <w:t>ấ</w:t>
      </w:r>
      <w:r w:rsidRPr="00A76B64">
        <w:rPr>
          <w:color w:val="FF0000"/>
        </w:rPr>
        <w:t>u trúc</w:t>
      </w:r>
      <w:r w:rsidRPr="00A76B64">
        <w:rPr>
          <w:color w:val="FF0000"/>
        </w:rPr>
        <w:t xml:space="preserve"> Sequence Diagram</w:t>
      </w:r>
    </w:p>
    <w:p w:rsidR="009403B9" w:rsidRDefault="00A76B64">
      <w:r>
        <w:t>Th</w:t>
      </w:r>
      <w:r>
        <w:t>ứ</w:t>
      </w:r>
      <w:r>
        <w:t xml:space="preserve"> t</w:t>
      </w:r>
      <w:r>
        <w:t>ự</w:t>
      </w:r>
      <w:r>
        <w:t xml:space="preserve"> lifeline: Khách hàng | App Đi</w:t>
      </w:r>
      <w:r>
        <w:t>ề</w:t>
      </w:r>
      <w:r>
        <w:t>u Ph</w:t>
      </w:r>
      <w:r>
        <w:t>ố</w:t>
      </w:r>
      <w:r>
        <w:t>i | Đi</w:t>
      </w:r>
      <w:r>
        <w:t>ệ</w:t>
      </w:r>
      <w:r>
        <w:t>n tho</w:t>
      </w:r>
      <w:r>
        <w:t>ạ</w:t>
      </w:r>
      <w:r>
        <w:t>i Tài x</w:t>
      </w:r>
      <w:r>
        <w:t>ế</w:t>
      </w:r>
      <w:r>
        <w:t xml:space="preserve"> | Chuy</w:t>
      </w:r>
      <w:r>
        <w:t>ế</w:t>
      </w:r>
      <w:r>
        <w:t>n Đi (Trip).</w:t>
      </w:r>
    </w:p>
    <w:p w:rsidR="009403B9" w:rsidRDefault="00A76B64">
      <w:r>
        <w:t>Kh</w:t>
      </w:r>
      <w:r>
        <w:t>ố</w:t>
      </w:r>
      <w:r>
        <w:t>i alt b</w:t>
      </w:r>
      <w:r>
        <w:t>ắ</w:t>
      </w:r>
      <w:r>
        <w:t>t đ</w:t>
      </w:r>
      <w:r>
        <w:t>ầ</w:t>
      </w:r>
      <w:r>
        <w:t>u ngay sau ph</w:t>
      </w:r>
      <w:r>
        <w:t>ả</w:t>
      </w:r>
      <w:r>
        <w:t>n h</w:t>
      </w:r>
      <w:r>
        <w:t>ồ</w:t>
      </w:r>
      <w:r>
        <w:t>i c</w:t>
      </w:r>
      <w:r>
        <w:t>ủ</w:t>
      </w:r>
      <w:r>
        <w:t>a Tài x</w:t>
      </w:r>
      <w:r>
        <w:t>ế</w:t>
      </w:r>
      <w:r>
        <w:t xml:space="preserve"> và có 2 nhánh:</w:t>
      </w:r>
    </w:p>
    <w:p w:rsidR="009403B9" w:rsidRDefault="00A76B64">
      <w:pPr>
        <w:pStyle w:val="ListBullet"/>
      </w:pPr>
      <w:r>
        <w:t>[Tài x</w:t>
      </w:r>
      <w:r>
        <w:t>ế</w:t>
      </w:r>
      <w:r>
        <w:t xml:space="preserve"> đ</w:t>
      </w:r>
      <w:r>
        <w:t>ồ</w:t>
      </w:r>
      <w:r>
        <w:t>ng ý] → Create Trip</w:t>
      </w:r>
    </w:p>
    <w:p w:rsidR="009403B9" w:rsidRDefault="00A76B64">
      <w:pPr>
        <w:pStyle w:val="ListBullet"/>
      </w:pPr>
      <w:r>
        <w:t>[Tài x</w:t>
      </w:r>
      <w:r>
        <w:t>ế</w:t>
      </w:r>
      <w:r>
        <w:t xml:space="preserve"> t</w:t>
      </w:r>
      <w:r>
        <w:t>ừ</w:t>
      </w:r>
      <w:r>
        <w:t xml:space="preserve"> ch</w:t>
      </w:r>
      <w:r>
        <w:t>ố</w:t>
      </w:r>
      <w:r>
        <w:t>i] → Không t</w:t>
      </w:r>
      <w:r>
        <w:t>ạ</w:t>
      </w:r>
      <w:r>
        <w:t>o Trip</w:t>
      </w:r>
    </w:p>
    <w:p w:rsidR="009403B9" w:rsidRDefault="00A76B64">
      <w:r>
        <w:t>Sau kh</w:t>
      </w:r>
      <w:r>
        <w:t>ố</w:t>
      </w:r>
      <w:r>
        <w:t>i alt, App Đi</w:t>
      </w:r>
      <w:r>
        <w:t>ề</w:t>
      </w:r>
      <w:r>
        <w:t>u Ph</w:t>
      </w:r>
      <w:r>
        <w:t>ố</w:t>
      </w:r>
      <w:r>
        <w:t>i l</w:t>
      </w:r>
      <w:r>
        <w:t>uôn báo 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cho Khách hàng.</w:t>
      </w:r>
    </w:p>
    <w:p w:rsidR="009403B9" w:rsidRPr="00A76B64" w:rsidRDefault="00A76B64">
      <w:pPr>
        <w:pStyle w:val="Heading1"/>
        <w:rPr>
          <w:color w:val="FF0000"/>
        </w:rPr>
      </w:pPr>
      <w:r w:rsidRPr="00A76B64">
        <w:rPr>
          <w:color w:val="FF0000"/>
        </w:rPr>
        <w:t>3. Quy ư</w:t>
      </w:r>
      <w:r w:rsidRPr="00A76B64">
        <w:rPr>
          <w:color w:val="FF0000"/>
        </w:rPr>
        <w:t>ớ</w:t>
      </w:r>
      <w:r w:rsidRPr="00A76B64">
        <w:rPr>
          <w:color w:val="FF0000"/>
        </w:rPr>
        <w:t>c ký hi</w:t>
      </w:r>
      <w:r w:rsidRPr="00A76B64">
        <w:rPr>
          <w:color w:val="FF0000"/>
        </w:rPr>
        <w:t>ệ</w:t>
      </w:r>
      <w:r w:rsidRPr="00A76B64">
        <w:rPr>
          <w:color w:val="FF0000"/>
        </w:rPr>
        <w:t>u</w:t>
      </w:r>
    </w:p>
    <w:p w:rsidR="009403B9" w:rsidRDefault="00A76B64">
      <w:pPr>
        <w:pStyle w:val="ListBullet"/>
      </w:pPr>
      <w:r>
        <w:t>Sync: mũi tên nét li</w:t>
      </w:r>
      <w:r>
        <w:t>ề</w:t>
      </w:r>
      <w:r>
        <w:t>n, đ</w:t>
      </w:r>
      <w:r>
        <w:t>ầ</w:t>
      </w:r>
      <w:r>
        <w:t>u đ</w:t>
      </w:r>
      <w:r>
        <w:t>ặ</w:t>
      </w:r>
      <w:r>
        <w:t>c.</w:t>
      </w:r>
    </w:p>
    <w:p w:rsidR="009403B9" w:rsidRDefault="00A76B64">
      <w:pPr>
        <w:pStyle w:val="ListBullet"/>
      </w:pPr>
      <w:r>
        <w:t>Async: mũi tên nét li</w:t>
      </w:r>
      <w:r>
        <w:t>ề</w:t>
      </w:r>
      <w:r>
        <w:t>n, đ</w:t>
      </w:r>
      <w:r>
        <w:t>ầ</w:t>
      </w:r>
      <w:r>
        <w:t>u h</w:t>
      </w:r>
      <w:r>
        <w:t>ở</w:t>
      </w:r>
      <w:r>
        <w:t>.</w:t>
      </w:r>
    </w:p>
    <w:p w:rsidR="009403B9" w:rsidRDefault="00A76B64">
      <w:pPr>
        <w:pStyle w:val="ListBullet"/>
      </w:pPr>
      <w:r>
        <w:t>Return: mũi tên nét đ</w:t>
      </w:r>
      <w:r>
        <w:t>ứ</w:t>
      </w:r>
      <w:r>
        <w:t>t, đ</w:t>
      </w:r>
      <w:r>
        <w:t>ầ</w:t>
      </w:r>
      <w:r>
        <w:t>u h</w:t>
      </w:r>
      <w:r>
        <w:t>ở</w:t>
      </w:r>
      <w:r>
        <w:t>; trong bài này ph</w:t>
      </w:r>
      <w:r>
        <w:t>ả</w:t>
      </w:r>
      <w:r>
        <w:t>n h</w:t>
      </w:r>
      <w:r>
        <w:t>ồ</w:t>
      </w:r>
      <w:r>
        <w:t>i c</w:t>
      </w:r>
      <w:r>
        <w:t>ủ</w:t>
      </w:r>
      <w:r>
        <w:t>a Tài x</w:t>
      </w:r>
      <w:r>
        <w:t>ế</w:t>
      </w:r>
      <w:r>
        <w:t xml:space="preserve"> đư</w:t>
      </w:r>
      <w:r>
        <w:t>ợ</w:t>
      </w:r>
      <w:r>
        <w:t>c xem là thông đi</w:t>
      </w:r>
      <w:r>
        <w:t>ệ</w:t>
      </w:r>
      <w:r>
        <w:t>p đ</w:t>
      </w:r>
      <w:r>
        <w:t>ộ</w:t>
      </w:r>
      <w:r>
        <w:t>c l</w:t>
      </w:r>
      <w:r>
        <w:t>ậ</w:t>
      </w:r>
      <w:r>
        <w:t>p.</w:t>
      </w:r>
    </w:p>
    <w:p w:rsidR="009403B9" w:rsidRDefault="00A76B64">
      <w:pPr>
        <w:pStyle w:val="ListBullet"/>
      </w:pPr>
      <w:r>
        <w:t>Create: mũi tên nét li</w:t>
      </w:r>
      <w:r>
        <w:t>ề</w:t>
      </w:r>
      <w:r>
        <w:t>n tr</w:t>
      </w:r>
      <w:r>
        <w:t>ỏ</w:t>
      </w:r>
      <w:r>
        <w:t xml:space="preserve"> v</w:t>
      </w:r>
      <w:r>
        <w:t>ào hình ch</w:t>
      </w:r>
      <w:r>
        <w:t>ữ</w:t>
      </w:r>
      <w:r>
        <w:t xml:space="preserve"> nh</w:t>
      </w:r>
      <w:r>
        <w:t>ậ</w:t>
      </w:r>
      <w:r>
        <w:t>t c</w:t>
      </w:r>
      <w:r>
        <w:t>ủ</w:t>
      </w:r>
      <w:r>
        <w:t>a Trip; lifeline Trip b</w:t>
      </w:r>
      <w:r>
        <w:t>ắ</w:t>
      </w:r>
      <w:r>
        <w:t>t đ</w:t>
      </w:r>
      <w:r>
        <w:t>ầ</w:t>
      </w:r>
      <w:r>
        <w:t>u t</w:t>
      </w:r>
      <w:r>
        <w:t>ạ</w:t>
      </w:r>
      <w:r>
        <w:t>i đi</w:t>
      </w:r>
      <w:r>
        <w:t>ể</w:t>
      </w:r>
      <w:r>
        <w:t>m Create.</w:t>
      </w:r>
    </w:p>
    <w:p w:rsidR="009403B9" w:rsidRPr="00A76B64" w:rsidRDefault="00A76B64">
      <w:pPr>
        <w:pStyle w:val="Heading1"/>
        <w:rPr>
          <w:color w:val="FF0000"/>
        </w:rPr>
      </w:pPr>
      <w:bookmarkStart w:id="0" w:name="_GoBack"/>
      <w:r w:rsidRPr="00A76B64">
        <w:rPr>
          <w:color w:val="FF0000"/>
        </w:rPr>
        <w:lastRenderedPageBreak/>
        <w:t>4. N</w:t>
      </w:r>
      <w:r w:rsidRPr="00A76B64">
        <w:rPr>
          <w:color w:val="FF0000"/>
        </w:rPr>
        <w:t>ộ</w:t>
      </w:r>
      <w:r w:rsidRPr="00A76B64">
        <w:rPr>
          <w:color w:val="FF0000"/>
        </w:rPr>
        <w:t>i dung đ</w:t>
      </w:r>
      <w:r w:rsidRPr="00A76B64">
        <w:rPr>
          <w:color w:val="FF0000"/>
        </w:rPr>
        <w:t>ể</w:t>
      </w:r>
      <w:r w:rsidRPr="00A76B64">
        <w:rPr>
          <w:color w:val="FF0000"/>
        </w:rPr>
        <w:t xml:space="preserve"> v</w:t>
      </w:r>
      <w:r w:rsidRPr="00A76B64">
        <w:rPr>
          <w:color w:val="FF0000"/>
        </w:rPr>
        <w:t>ẽ</w:t>
      </w:r>
      <w:r w:rsidRPr="00A76B64">
        <w:rPr>
          <w:color w:val="FF0000"/>
        </w:rPr>
        <w:t xml:space="preserve"> trên draw.io</w:t>
      </w:r>
    </w:p>
    <w:bookmarkEnd w:id="0"/>
    <w:p w:rsidR="009403B9" w:rsidRDefault="00A76B64">
      <w:r>
        <w:t>Khách hàng --Sync taoDonHang()--&gt; App Đi</w:t>
      </w:r>
      <w:r>
        <w:t>ề</w:t>
      </w:r>
      <w:r>
        <w:t>u Ph</w:t>
      </w:r>
      <w:r>
        <w:t>ố</w:t>
      </w:r>
      <w:r>
        <w:t>i</w:t>
      </w:r>
      <w:r>
        <w:br/>
        <w:t>App Đi</w:t>
      </w:r>
      <w:r>
        <w:t>ề</w:t>
      </w:r>
      <w:r>
        <w:t>u Ph</w:t>
      </w:r>
      <w:r>
        <w:t>ố</w:t>
      </w:r>
      <w:r>
        <w:t>i --Async yêu c</w:t>
      </w:r>
      <w:r>
        <w:t>ầ</w:t>
      </w:r>
      <w:r>
        <w:t>u nh</w:t>
      </w:r>
      <w:r>
        <w:t>ậ</w:t>
      </w:r>
      <w:r>
        <w:t>n đơn--&gt; Đi</w:t>
      </w:r>
      <w:r>
        <w:t>ệ</w:t>
      </w:r>
      <w:r>
        <w:t>n tho</w:t>
      </w:r>
      <w:r>
        <w:t>ạ</w:t>
      </w:r>
      <w:r>
        <w:t>i Tài x</w:t>
      </w:r>
      <w:r>
        <w:t>ế</w:t>
      </w:r>
      <w:r>
        <w:br/>
        <w:t>Đi</w:t>
      </w:r>
      <w:r>
        <w:t>ệ</w:t>
      </w:r>
      <w:r>
        <w:t>n tho</w:t>
      </w:r>
      <w:r>
        <w:t>ạ</w:t>
      </w:r>
      <w:r>
        <w:t>i Tài x</w:t>
      </w:r>
      <w:r>
        <w:t>ế</w:t>
      </w:r>
      <w:r>
        <w:t xml:space="preserve"> --&gt; App Đi</w:t>
      </w:r>
      <w:r>
        <w:t>ề</w:t>
      </w:r>
      <w:r>
        <w:t>u Ph</w:t>
      </w:r>
      <w:r>
        <w:t>ố</w:t>
      </w:r>
      <w:r>
        <w:t>i: Đ</w:t>
      </w:r>
      <w:r>
        <w:t>ồ</w:t>
      </w:r>
      <w:r>
        <w:t>ng ý/T</w:t>
      </w:r>
      <w:r>
        <w:t>ừ</w:t>
      </w:r>
      <w:r>
        <w:t xml:space="preserve"> ch</w:t>
      </w:r>
      <w:r>
        <w:t>ố</w:t>
      </w:r>
      <w:r>
        <w:t>i</w:t>
      </w:r>
      <w:r>
        <w:br/>
        <w:t>alt</w:t>
      </w:r>
      <w:r>
        <w:br/>
        <w:t xml:space="preserve">  [Tài x</w:t>
      </w:r>
      <w:r>
        <w:t>ế</w:t>
      </w:r>
      <w:r>
        <w:t xml:space="preserve"> đ</w:t>
      </w:r>
      <w:r>
        <w:t>ồ</w:t>
      </w:r>
      <w:r>
        <w:t>ng ý] App Đi</w:t>
      </w:r>
      <w:r>
        <w:t>ề</w:t>
      </w:r>
      <w:r>
        <w:t>u Ph</w:t>
      </w:r>
      <w:r>
        <w:t>ố</w:t>
      </w:r>
      <w:r>
        <w:t>i --Create--&gt; Trip</w:t>
      </w:r>
      <w:r>
        <w:br/>
        <w:t xml:space="preserve">  else</w:t>
      </w:r>
      <w:r>
        <w:br/>
        <w:t xml:space="preserve">  [Tài x</w:t>
      </w:r>
      <w:r>
        <w:t>ế</w:t>
      </w:r>
      <w:r>
        <w:t xml:space="preserve"> t</w:t>
      </w:r>
      <w:r>
        <w:t>ừ</w:t>
      </w:r>
      <w:r>
        <w:t xml:space="preserve"> ch</w:t>
      </w:r>
      <w:r>
        <w:t>ố</w:t>
      </w:r>
      <w:r>
        <w:t>i] Không t</w:t>
      </w:r>
      <w:r>
        <w:t>ạ</w:t>
      </w:r>
      <w:r>
        <w:t>o Trip</w:t>
      </w:r>
      <w:r>
        <w:br/>
        <w:t>end alt</w:t>
      </w:r>
      <w:r>
        <w:br/>
        <w:t>App Đi</w:t>
      </w:r>
      <w:r>
        <w:t>ề</w:t>
      </w:r>
      <w:r>
        <w:t>u Ph</w:t>
      </w:r>
      <w:r>
        <w:t>ố</w:t>
      </w:r>
      <w:r>
        <w:t>i --&gt; Khách hàng: 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</w:t>
      </w:r>
    </w:p>
    <w:sectPr w:rsidR="009403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287" w:usb1="08070000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03B9"/>
    <w:rsid w:val="00A76B64"/>
    <w:rsid w:val="00AA1D8D"/>
    <w:rsid w:val="00B47730"/>
    <w:rsid w:val="00CB0664"/>
    <w:rsid w:val="00D97F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2E9F2A5-1F61-4E9F-BE08-618010E2D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A46FEE-771D-46AB-B38E-4FD2C5DDF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1. Thứ tự thông điệp đúng</vt:lpstr>
      <vt:lpstr>2. Cấu trúc Sequence Diagram</vt:lpstr>
      <vt:lpstr>3. Quy ước ký hiệu</vt:lpstr>
      <vt:lpstr>4. Nội dung để vẽ trên draw.io</vt:lpstr>
    </vt:vector>
  </TitlesOfParts>
  <Manager/>
  <Company/>
  <LinksUpToDate>false</LinksUpToDate>
  <CharactersWithSpaces>1682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2026-09-22T14:15:00Z</dcterms:created>
  <dcterms:modified xsi:type="dcterms:W3CDTF">2026-09-22T14:15:00Z</dcterms:modified>
  <cp:category/>
</cp:coreProperties>
</file>